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D2B57" w14:textId="77777777" w:rsidR="00273646" w:rsidRDefault="00000000">
      <w:pPr>
        <w:pStyle w:val="Title"/>
      </w:pPr>
      <w:r>
        <w:rPr>
          <w:rFonts w:ascii="Aptos" w:hAnsi="Aptos"/>
          <w:sz w:val="21"/>
        </w:rPr>
        <w:t>PDF Question Answering System using RAG</w:t>
      </w:r>
    </w:p>
    <w:p w14:paraId="1F8456D7" w14:textId="77777777" w:rsidR="00273646" w:rsidRDefault="00000000">
      <w:r>
        <w:rPr>
          <w:rFonts w:ascii="Aptos" w:hAnsi="Aptos"/>
          <w:sz w:val="21"/>
        </w:rPr>
        <w:t>A Retrieval-Augmented Generation (RAG) application that allows users to ask questions about PDF documents and receive answers based on the document content.</w:t>
      </w:r>
    </w:p>
    <w:p w14:paraId="33042C5B" w14:textId="77777777" w:rsidR="00273646" w:rsidRDefault="00000000">
      <w:pPr>
        <w:pStyle w:val="Heading1"/>
      </w:pPr>
      <w:r>
        <w:rPr>
          <w:rFonts w:ascii="Aptos" w:hAnsi="Aptos"/>
          <w:sz w:val="21"/>
        </w:rPr>
        <w:t>1. Project Overview</w:t>
      </w:r>
    </w:p>
    <w:p w14:paraId="42266604" w14:textId="77777777" w:rsidR="00273646" w:rsidRDefault="00000000">
      <w:r>
        <w:rPr>
          <w:rFonts w:ascii="Aptos" w:hAnsi="Aptos"/>
          <w:sz w:val="21"/>
        </w:rPr>
        <w:t>This project is a PDF Question Answering System built using Python, Streamlit, LangChain, Hugging Face embeddings, FAISS, and Groq. The application extracts text from PDF files, divides it into smaller chunks, converts the chunks into vector embeddings, retrieves relevant information, and uses a large language model to generate an answer.</w:t>
      </w:r>
    </w:p>
    <w:p w14:paraId="562481D1" w14:textId="77777777" w:rsidR="00273646" w:rsidRDefault="00000000">
      <w:pPr>
        <w:pStyle w:val="Heading1"/>
      </w:pPr>
      <w:r>
        <w:rPr>
          <w:rFonts w:ascii="Aptos" w:hAnsi="Aptos"/>
          <w:sz w:val="21"/>
        </w:rPr>
        <w:t>2. Features</w:t>
      </w:r>
    </w:p>
    <w:p w14:paraId="51950B03" w14:textId="77777777" w:rsidR="00273646" w:rsidRDefault="00000000">
      <w:pPr>
        <w:pStyle w:val="ListBullet"/>
      </w:pPr>
      <w:r>
        <w:rPr>
          <w:rFonts w:ascii="Aptos" w:hAnsi="Aptos"/>
          <w:sz w:val="21"/>
        </w:rPr>
        <w:t>Load and process PDF documents.</w:t>
      </w:r>
    </w:p>
    <w:p w14:paraId="5DD454FE" w14:textId="77777777" w:rsidR="00273646" w:rsidRDefault="00000000">
      <w:pPr>
        <w:pStyle w:val="ListBullet"/>
      </w:pPr>
      <w:r>
        <w:rPr>
          <w:rFonts w:ascii="Aptos" w:hAnsi="Aptos"/>
          <w:sz w:val="21"/>
        </w:rPr>
        <w:t>Split PDF text into manageable chunks.</w:t>
      </w:r>
    </w:p>
    <w:p w14:paraId="35CD8B7C" w14:textId="77777777" w:rsidR="00273646" w:rsidRDefault="00000000">
      <w:pPr>
        <w:pStyle w:val="ListBullet"/>
      </w:pPr>
      <w:r>
        <w:rPr>
          <w:rFonts w:ascii="Aptos" w:hAnsi="Aptos"/>
          <w:sz w:val="21"/>
        </w:rPr>
        <w:t>Generate semantic embeddings using Hugging Face.</w:t>
      </w:r>
    </w:p>
    <w:p w14:paraId="296CED83" w14:textId="77777777" w:rsidR="00273646" w:rsidRDefault="00000000">
      <w:pPr>
        <w:pStyle w:val="ListBullet"/>
      </w:pPr>
      <w:r>
        <w:rPr>
          <w:rFonts w:ascii="Aptos" w:hAnsi="Aptos"/>
          <w:sz w:val="21"/>
        </w:rPr>
        <w:t>Store and search embeddings using FAISS.</w:t>
      </w:r>
    </w:p>
    <w:p w14:paraId="52E08FC8" w14:textId="77777777" w:rsidR="00273646" w:rsidRDefault="00000000">
      <w:pPr>
        <w:pStyle w:val="ListBullet"/>
      </w:pPr>
      <w:r>
        <w:rPr>
          <w:rFonts w:ascii="Aptos" w:hAnsi="Aptos"/>
          <w:sz w:val="21"/>
        </w:rPr>
        <w:t>Retrieve the most relevant document chunks for a question.</w:t>
      </w:r>
    </w:p>
    <w:p w14:paraId="0BF8D9A8" w14:textId="77777777" w:rsidR="00273646" w:rsidRDefault="00000000">
      <w:pPr>
        <w:pStyle w:val="ListBullet"/>
      </w:pPr>
      <w:r>
        <w:rPr>
          <w:rFonts w:ascii="Aptos" w:hAnsi="Aptos"/>
          <w:sz w:val="21"/>
        </w:rPr>
        <w:t>Generate context-based answers using a Groq-hosted LLM.</w:t>
      </w:r>
    </w:p>
    <w:p w14:paraId="64C2A805" w14:textId="77777777" w:rsidR="00273646" w:rsidRDefault="00000000">
      <w:pPr>
        <w:pStyle w:val="ListBullet"/>
      </w:pPr>
      <w:r>
        <w:rPr>
          <w:rFonts w:ascii="Aptos" w:hAnsi="Aptos"/>
          <w:sz w:val="21"/>
        </w:rPr>
        <w:t>Display answers and source information through a Streamlit interface.</w:t>
      </w:r>
    </w:p>
    <w:p w14:paraId="1AB4A52E" w14:textId="77777777" w:rsidR="00273646" w:rsidRDefault="00000000">
      <w:pPr>
        <w:pStyle w:val="Heading1"/>
      </w:pPr>
      <w:r>
        <w:rPr>
          <w:rFonts w:ascii="Aptos" w:hAnsi="Aptos"/>
          <w:sz w:val="21"/>
        </w:rPr>
        <w:t>3. Technologies Used</w:t>
      </w:r>
    </w:p>
    <w:p w14:paraId="1F3195A1" w14:textId="77777777" w:rsidR="00273646" w:rsidRDefault="00000000">
      <w:pPr>
        <w:pStyle w:val="ListBullet"/>
      </w:pPr>
      <w:r>
        <w:rPr>
          <w:rFonts w:ascii="Aptos" w:hAnsi="Aptos"/>
          <w:sz w:val="21"/>
        </w:rPr>
        <w:t>Python</w:t>
      </w:r>
    </w:p>
    <w:p w14:paraId="4C45F2A4" w14:textId="77777777" w:rsidR="00273646" w:rsidRDefault="00000000">
      <w:pPr>
        <w:pStyle w:val="ListBullet"/>
      </w:pPr>
      <w:r>
        <w:rPr>
          <w:rFonts w:ascii="Aptos" w:hAnsi="Aptos"/>
          <w:sz w:val="21"/>
        </w:rPr>
        <w:t>Streamlit</w:t>
      </w:r>
    </w:p>
    <w:p w14:paraId="327A5D6A" w14:textId="77777777" w:rsidR="00273646" w:rsidRDefault="00000000">
      <w:pPr>
        <w:pStyle w:val="ListBullet"/>
      </w:pPr>
      <w:r>
        <w:rPr>
          <w:rFonts w:ascii="Aptos" w:hAnsi="Aptos"/>
          <w:sz w:val="21"/>
        </w:rPr>
        <w:t>LangChain</w:t>
      </w:r>
    </w:p>
    <w:p w14:paraId="1B5E6B33" w14:textId="77777777" w:rsidR="00273646" w:rsidRDefault="00000000">
      <w:pPr>
        <w:pStyle w:val="ListBullet"/>
      </w:pPr>
      <w:r>
        <w:rPr>
          <w:rFonts w:ascii="Aptos" w:hAnsi="Aptos"/>
          <w:sz w:val="21"/>
        </w:rPr>
        <w:t>PyPDF</w:t>
      </w:r>
    </w:p>
    <w:p w14:paraId="10434624" w14:textId="77777777" w:rsidR="00273646" w:rsidRDefault="00000000">
      <w:pPr>
        <w:pStyle w:val="ListBullet"/>
      </w:pPr>
      <w:r>
        <w:rPr>
          <w:rFonts w:ascii="Aptos" w:hAnsi="Aptos"/>
          <w:sz w:val="21"/>
        </w:rPr>
        <w:t>Hugging Face Sentence Transformers</w:t>
      </w:r>
    </w:p>
    <w:p w14:paraId="7FE698E8" w14:textId="77777777" w:rsidR="00273646" w:rsidRDefault="00000000">
      <w:pPr>
        <w:pStyle w:val="ListBullet"/>
      </w:pPr>
      <w:r>
        <w:rPr>
          <w:rFonts w:ascii="Aptos" w:hAnsi="Aptos"/>
          <w:sz w:val="21"/>
        </w:rPr>
        <w:t>FAISS</w:t>
      </w:r>
    </w:p>
    <w:p w14:paraId="4C850793" w14:textId="77777777" w:rsidR="00273646" w:rsidRDefault="00000000">
      <w:pPr>
        <w:pStyle w:val="ListBullet"/>
      </w:pPr>
      <w:r>
        <w:rPr>
          <w:rFonts w:ascii="Aptos" w:hAnsi="Aptos"/>
          <w:sz w:val="21"/>
        </w:rPr>
        <w:t>Groq API</w:t>
      </w:r>
    </w:p>
    <w:p w14:paraId="26805FA8" w14:textId="77777777" w:rsidR="00273646" w:rsidRDefault="00000000">
      <w:pPr>
        <w:pStyle w:val="ListBullet"/>
      </w:pPr>
      <w:r>
        <w:rPr>
          <w:rFonts w:ascii="Aptos" w:hAnsi="Aptos"/>
          <w:sz w:val="21"/>
        </w:rPr>
        <w:t>python-dotenv</w:t>
      </w:r>
    </w:p>
    <w:p w14:paraId="25E26DED" w14:textId="77777777" w:rsidR="00273646" w:rsidRDefault="00000000">
      <w:pPr>
        <w:pStyle w:val="Heading1"/>
      </w:pPr>
      <w:r>
        <w:rPr>
          <w:rFonts w:ascii="Aptos" w:hAnsi="Aptos"/>
          <w:sz w:val="21"/>
        </w:rPr>
        <w:t>4. RAG Architecture</w:t>
      </w:r>
    </w:p>
    <w:p w14:paraId="7A9FD1EB" w14:textId="77777777" w:rsidR="00273646" w:rsidRDefault="00000000">
      <w:r>
        <w:rPr>
          <w:rFonts w:ascii="Aptos" w:hAnsi="Aptos"/>
          <w:sz w:val="21"/>
        </w:rPr>
        <w:t>PDF → Text Extraction → Text Chunking → Embeddings → FAISS Vector Store → Similarity Search → Relevant Context → Groq LLM → Answer</w:t>
      </w:r>
    </w:p>
    <w:p w14:paraId="604526BF" w14:textId="77777777" w:rsidR="00273646" w:rsidRDefault="00000000">
      <w:pPr>
        <w:pStyle w:val="Heading1"/>
      </w:pPr>
      <w:r>
        <w:rPr>
          <w:rFonts w:ascii="Aptos" w:hAnsi="Aptos"/>
          <w:sz w:val="21"/>
        </w:rPr>
        <w:t>5. Project Structure</w:t>
      </w:r>
    </w:p>
    <w:p w14:paraId="57EC4953" w14:textId="77777777" w:rsidR="00273646" w:rsidRDefault="00000000">
      <w:r>
        <w:rPr>
          <w:rFonts w:ascii="Aptos" w:hAnsi="Aptos"/>
          <w:sz w:val="21"/>
        </w:rPr>
        <w:t>pdf-rag-chatbot/</w:t>
      </w:r>
      <w:r>
        <w:rPr>
          <w:rFonts w:ascii="Aptos" w:hAnsi="Aptos"/>
          <w:sz w:val="21"/>
        </w:rPr>
        <w:br/>
        <w:t>├── app.py</w:t>
      </w:r>
      <w:r>
        <w:rPr>
          <w:rFonts w:ascii="Aptos" w:hAnsi="Aptos"/>
          <w:sz w:val="21"/>
        </w:rPr>
        <w:br/>
        <w:t>├── requirements.txt</w:t>
      </w:r>
      <w:r>
        <w:rPr>
          <w:rFonts w:ascii="Aptos" w:hAnsi="Aptos"/>
          <w:sz w:val="21"/>
        </w:rPr>
        <w:br/>
        <w:t>├── .env</w:t>
      </w:r>
      <w:r>
        <w:rPr>
          <w:rFonts w:ascii="Aptos" w:hAnsi="Aptos"/>
          <w:sz w:val="21"/>
        </w:rPr>
        <w:br/>
      </w:r>
      <w:r>
        <w:rPr>
          <w:rFonts w:ascii="Aptos" w:hAnsi="Aptos"/>
          <w:sz w:val="21"/>
        </w:rPr>
        <w:lastRenderedPageBreak/>
        <w:t>└── data/</w:t>
      </w:r>
      <w:r>
        <w:rPr>
          <w:rFonts w:ascii="Aptos" w:hAnsi="Aptos"/>
          <w:sz w:val="21"/>
        </w:rPr>
        <w:br/>
        <w:t xml:space="preserve">    └── sample_rag_ai_notes.pdf</w:t>
      </w:r>
    </w:p>
    <w:p w14:paraId="1EC5CA20" w14:textId="77777777" w:rsidR="00273646" w:rsidRDefault="00000000">
      <w:pPr>
        <w:pStyle w:val="Heading1"/>
      </w:pPr>
      <w:r>
        <w:rPr>
          <w:rFonts w:ascii="Aptos" w:hAnsi="Aptos"/>
          <w:sz w:val="21"/>
        </w:rPr>
        <w:t>6. Installation</w:t>
      </w:r>
    </w:p>
    <w:p w14:paraId="24E7E05A" w14:textId="77777777" w:rsidR="00273646" w:rsidRDefault="00000000">
      <w:r>
        <w:rPr>
          <w:rFonts w:ascii="Aptos" w:hAnsi="Aptos"/>
          <w:sz w:val="21"/>
        </w:rPr>
        <w:t>Create a virtual environment (recommended) and install the dependencies:</w:t>
      </w:r>
    </w:p>
    <w:p w14:paraId="6E96B568" w14:textId="77777777" w:rsidR="00273646" w:rsidRDefault="00000000">
      <w:r>
        <w:rPr>
          <w:rFonts w:ascii="Aptos" w:hAnsi="Aptos"/>
          <w:sz w:val="21"/>
        </w:rPr>
        <w:t>pip install streamlit python-dotenv pypdf faiss-cpu sentence-transformers langchain langchain-community langchain-groq langchain-huggingface</w:t>
      </w:r>
    </w:p>
    <w:p w14:paraId="26BA5962" w14:textId="77777777" w:rsidR="00273646" w:rsidRDefault="00000000">
      <w:pPr>
        <w:pStyle w:val="Heading1"/>
      </w:pPr>
      <w:r>
        <w:rPr>
          <w:rFonts w:ascii="Aptos" w:hAnsi="Aptos"/>
          <w:sz w:val="21"/>
        </w:rPr>
        <w:t>7. Groq API Configuration</w:t>
      </w:r>
    </w:p>
    <w:p w14:paraId="5603CF27" w14:textId="77777777" w:rsidR="00273646" w:rsidRDefault="00000000">
      <w:r>
        <w:rPr>
          <w:rFonts w:ascii="Aptos" w:hAnsi="Aptos"/>
          <w:sz w:val="21"/>
        </w:rPr>
        <w:t>Create a .env file in the project root and add your Groq API key:</w:t>
      </w:r>
    </w:p>
    <w:p w14:paraId="6B2F011A" w14:textId="77777777" w:rsidR="00273646" w:rsidRDefault="00000000">
      <w:r>
        <w:rPr>
          <w:rFonts w:ascii="Aptos" w:hAnsi="Aptos"/>
          <w:sz w:val="21"/>
        </w:rPr>
        <w:t>GROQ_API_KEY=your_actual_groq_api_key</w:t>
      </w:r>
    </w:p>
    <w:p w14:paraId="054A3EE8" w14:textId="77777777" w:rsidR="00273646" w:rsidRDefault="00000000">
      <w:r>
        <w:rPr>
          <w:rFonts w:ascii="Aptos" w:hAnsi="Aptos"/>
          <w:sz w:val="21"/>
        </w:rPr>
        <w:t>Never commit the .env file or expose your API key in a public GitHub repository.</w:t>
      </w:r>
    </w:p>
    <w:p w14:paraId="0C5BF285" w14:textId="77777777" w:rsidR="00273646" w:rsidRDefault="00000000">
      <w:pPr>
        <w:pStyle w:val="Heading1"/>
      </w:pPr>
      <w:r>
        <w:rPr>
          <w:rFonts w:ascii="Aptos" w:hAnsi="Aptos"/>
          <w:sz w:val="21"/>
        </w:rPr>
        <w:t>8. Running the Application</w:t>
      </w:r>
    </w:p>
    <w:p w14:paraId="3E73A08C" w14:textId="77777777" w:rsidR="00273646" w:rsidRDefault="00000000">
      <w:r>
        <w:rPr>
          <w:rFonts w:ascii="Aptos" w:hAnsi="Aptos"/>
          <w:sz w:val="21"/>
        </w:rPr>
        <w:t>Run the Streamlit application with:</w:t>
      </w:r>
    </w:p>
    <w:p w14:paraId="74E2F897" w14:textId="77777777" w:rsidR="00273646" w:rsidRDefault="00000000">
      <w:r>
        <w:rPr>
          <w:rFonts w:ascii="Aptos" w:hAnsi="Aptos"/>
          <w:sz w:val="21"/>
        </w:rPr>
        <w:t>python -m streamlit run app.py</w:t>
      </w:r>
    </w:p>
    <w:p w14:paraId="4267C1F9" w14:textId="77777777" w:rsidR="00273646" w:rsidRDefault="00000000">
      <w:r>
        <w:rPr>
          <w:rFonts w:ascii="Aptos" w:hAnsi="Aptos"/>
          <w:sz w:val="21"/>
        </w:rPr>
        <w:t>Open the local URL displayed by Streamlit, usually http://localhost:8501.</w:t>
      </w:r>
    </w:p>
    <w:p w14:paraId="218956E2" w14:textId="77777777" w:rsidR="00273646" w:rsidRDefault="00000000">
      <w:pPr>
        <w:pStyle w:val="Heading1"/>
      </w:pPr>
      <w:r>
        <w:rPr>
          <w:rFonts w:ascii="Aptos" w:hAnsi="Aptos"/>
          <w:sz w:val="21"/>
        </w:rPr>
        <w:t>9. How It Works</w:t>
      </w:r>
    </w:p>
    <w:p w14:paraId="2CD6E562" w14:textId="77777777" w:rsidR="00273646" w:rsidRDefault="00000000">
      <w:r>
        <w:rPr>
          <w:rFonts w:ascii="Aptos" w:hAnsi="Aptos"/>
          <w:b/>
          <w:sz w:val="21"/>
        </w:rPr>
        <w:t xml:space="preserve">PDF Loading: </w:t>
      </w:r>
      <w:r>
        <w:rPr>
          <w:rFonts w:ascii="Aptos" w:hAnsi="Aptos"/>
          <w:sz w:val="21"/>
        </w:rPr>
        <w:t>PyPDFLoader reads the PDF and extracts its text.</w:t>
      </w:r>
    </w:p>
    <w:p w14:paraId="4B2AACCE" w14:textId="77777777" w:rsidR="00273646" w:rsidRDefault="00000000">
      <w:r>
        <w:rPr>
          <w:rFonts w:ascii="Aptos" w:hAnsi="Aptos"/>
          <w:b/>
          <w:sz w:val="21"/>
        </w:rPr>
        <w:t xml:space="preserve">Chunking: </w:t>
      </w:r>
      <w:r>
        <w:rPr>
          <w:rFonts w:ascii="Aptos" w:hAnsi="Aptos"/>
          <w:sz w:val="21"/>
        </w:rPr>
        <w:t>RecursiveCharacterTextSplitter divides the text into smaller overlapping chunks.</w:t>
      </w:r>
    </w:p>
    <w:p w14:paraId="3F342A43" w14:textId="77777777" w:rsidR="00273646" w:rsidRDefault="00000000">
      <w:r>
        <w:rPr>
          <w:rFonts w:ascii="Aptos" w:hAnsi="Aptos"/>
          <w:b/>
          <w:sz w:val="21"/>
        </w:rPr>
        <w:t xml:space="preserve">Embeddings: </w:t>
      </w:r>
      <w:r>
        <w:rPr>
          <w:rFonts w:ascii="Aptos" w:hAnsi="Aptos"/>
          <w:sz w:val="21"/>
        </w:rPr>
        <w:t>Hugging Face converts each chunk into a numerical vector representation.</w:t>
      </w:r>
    </w:p>
    <w:p w14:paraId="4F46147F" w14:textId="77777777" w:rsidR="00273646" w:rsidRDefault="00000000">
      <w:r>
        <w:rPr>
          <w:rFonts w:ascii="Aptos" w:hAnsi="Aptos"/>
          <w:b/>
          <w:sz w:val="21"/>
        </w:rPr>
        <w:t xml:space="preserve">Vector Storage: </w:t>
      </w:r>
      <w:r>
        <w:rPr>
          <w:rFonts w:ascii="Aptos" w:hAnsi="Aptos"/>
          <w:sz w:val="21"/>
        </w:rPr>
        <w:t>FAISS stores the vectors and enables similarity search.</w:t>
      </w:r>
    </w:p>
    <w:p w14:paraId="4E8D22E7" w14:textId="77777777" w:rsidR="00273646" w:rsidRDefault="00000000">
      <w:r>
        <w:rPr>
          <w:rFonts w:ascii="Aptos" w:hAnsi="Aptos"/>
          <w:b/>
          <w:sz w:val="21"/>
        </w:rPr>
        <w:t xml:space="preserve">Retrieval: </w:t>
      </w:r>
      <w:r>
        <w:rPr>
          <w:rFonts w:ascii="Aptos" w:hAnsi="Aptos"/>
          <w:sz w:val="21"/>
        </w:rPr>
        <w:t>The user's question is compared with document chunks and the most relevant chunks are retrieved.</w:t>
      </w:r>
    </w:p>
    <w:p w14:paraId="1780DECC" w14:textId="77777777" w:rsidR="00273646" w:rsidRDefault="00000000">
      <w:r>
        <w:rPr>
          <w:rFonts w:ascii="Aptos" w:hAnsi="Aptos"/>
          <w:b/>
          <w:sz w:val="21"/>
        </w:rPr>
        <w:t xml:space="preserve">Generation: </w:t>
      </w:r>
      <w:r>
        <w:rPr>
          <w:rFonts w:ascii="Aptos" w:hAnsi="Aptos"/>
          <w:sz w:val="21"/>
        </w:rPr>
        <w:t>The retrieved context is passed to the Groq language model to generate a grounded answer.</w:t>
      </w:r>
    </w:p>
    <w:p w14:paraId="45EFFAA5" w14:textId="77777777" w:rsidR="00273646" w:rsidRDefault="00000000">
      <w:pPr>
        <w:pStyle w:val="Heading1"/>
      </w:pPr>
      <w:r>
        <w:rPr>
          <w:rFonts w:ascii="Aptos" w:hAnsi="Aptos"/>
          <w:sz w:val="21"/>
        </w:rPr>
        <w:t>10. Example Questions</w:t>
      </w:r>
    </w:p>
    <w:p w14:paraId="226F712C" w14:textId="77777777" w:rsidR="00273646" w:rsidRDefault="00000000">
      <w:pPr>
        <w:pStyle w:val="ListBullet"/>
      </w:pPr>
      <w:r>
        <w:rPr>
          <w:rFonts w:ascii="Aptos" w:hAnsi="Aptos"/>
          <w:sz w:val="21"/>
        </w:rPr>
        <w:t>What is Artificial Intelligence?</w:t>
      </w:r>
    </w:p>
    <w:p w14:paraId="285567AC" w14:textId="77777777" w:rsidR="00273646" w:rsidRDefault="00000000">
      <w:pPr>
        <w:pStyle w:val="ListBullet"/>
      </w:pPr>
      <w:r>
        <w:rPr>
          <w:rFonts w:ascii="Aptos" w:hAnsi="Aptos"/>
          <w:sz w:val="21"/>
        </w:rPr>
        <w:t>What is Retrieval-Augmented Generation?</w:t>
      </w:r>
    </w:p>
    <w:p w14:paraId="6F76FE49" w14:textId="77777777" w:rsidR="00273646" w:rsidRDefault="00000000">
      <w:pPr>
        <w:pStyle w:val="ListBullet"/>
      </w:pPr>
      <w:r>
        <w:rPr>
          <w:rFonts w:ascii="Aptos" w:hAnsi="Aptos"/>
          <w:sz w:val="21"/>
        </w:rPr>
        <w:t>What are embeddings?</w:t>
      </w:r>
    </w:p>
    <w:p w14:paraId="43061754" w14:textId="77777777" w:rsidR="00273646" w:rsidRDefault="00000000">
      <w:pPr>
        <w:pStyle w:val="ListBullet"/>
      </w:pPr>
      <w:r>
        <w:rPr>
          <w:rFonts w:ascii="Aptos" w:hAnsi="Aptos"/>
          <w:sz w:val="21"/>
        </w:rPr>
        <w:t>What is FAISS?</w:t>
      </w:r>
    </w:p>
    <w:p w14:paraId="5BB9BF11" w14:textId="77777777" w:rsidR="00273646" w:rsidRDefault="00000000">
      <w:pPr>
        <w:pStyle w:val="ListBullet"/>
      </w:pPr>
      <w:r>
        <w:rPr>
          <w:rFonts w:ascii="Aptos" w:hAnsi="Aptos"/>
          <w:sz w:val="21"/>
        </w:rPr>
        <w:lastRenderedPageBreak/>
        <w:t>How does a RAG system work?</w:t>
      </w:r>
    </w:p>
    <w:p w14:paraId="7FE3C8F0" w14:textId="77777777" w:rsidR="00273646" w:rsidRDefault="00000000">
      <w:pPr>
        <w:pStyle w:val="ListBullet"/>
      </w:pPr>
      <w:r>
        <w:rPr>
          <w:rFonts w:ascii="Aptos" w:hAnsi="Aptos"/>
          <w:sz w:val="21"/>
        </w:rPr>
        <w:t>What is the difference between AI and machine learning?</w:t>
      </w:r>
    </w:p>
    <w:p w14:paraId="60A09041" w14:textId="77777777" w:rsidR="00273646" w:rsidRDefault="00000000">
      <w:pPr>
        <w:pStyle w:val="Heading1"/>
      </w:pPr>
      <w:r>
        <w:rPr>
          <w:rFonts w:ascii="Aptos" w:hAnsi="Aptos"/>
          <w:sz w:val="21"/>
        </w:rPr>
        <w:t>11. Example Output</w:t>
      </w:r>
    </w:p>
    <w:p w14:paraId="0ACAEB34" w14:textId="77777777" w:rsidR="00273646" w:rsidRDefault="00000000">
      <w:r>
        <w:rPr>
          <w:rFonts w:ascii="Aptos" w:hAnsi="Aptos"/>
          <w:sz w:val="21"/>
        </w:rPr>
        <w:t>When a user asks a question, the system retrieves relevant passages from the PDF and generates an answer using those passages as context. The application can also show the retrieved source content to help users understand where the answer came from.</w:t>
      </w:r>
    </w:p>
    <w:p w14:paraId="25ADD859" w14:textId="77777777" w:rsidR="00273646" w:rsidRDefault="00000000">
      <w:pPr>
        <w:pStyle w:val="Heading1"/>
      </w:pPr>
      <w:r>
        <w:rPr>
          <w:rFonts w:ascii="Aptos" w:hAnsi="Aptos"/>
          <w:sz w:val="21"/>
        </w:rPr>
        <w:t>12. Security</w:t>
      </w:r>
    </w:p>
    <w:p w14:paraId="1951997D" w14:textId="77777777" w:rsidR="00273646" w:rsidRDefault="00000000">
      <w:r>
        <w:rPr>
          <w:rFonts w:ascii="Aptos" w:hAnsi="Aptos"/>
          <w:sz w:val="21"/>
        </w:rPr>
        <w:t>Keep API credentials private. Add .env to .gitignore before pushing the project to GitHub.</w:t>
      </w:r>
    </w:p>
    <w:p w14:paraId="6A7A0B00" w14:textId="77777777" w:rsidR="00273646" w:rsidRDefault="00000000">
      <w:r>
        <w:rPr>
          <w:rFonts w:ascii="Aptos" w:hAnsi="Aptos"/>
          <w:sz w:val="21"/>
        </w:rPr>
        <w:t>.env</w:t>
      </w:r>
      <w:r>
        <w:rPr>
          <w:rFonts w:ascii="Aptos" w:hAnsi="Aptos"/>
          <w:sz w:val="21"/>
        </w:rPr>
        <w:br/>
        <w:t>__pycache__/</w:t>
      </w:r>
      <w:r>
        <w:rPr>
          <w:rFonts w:ascii="Aptos" w:hAnsi="Aptos"/>
          <w:sz w:val="21"/>
        </w:rPr>
        <w:br/>
        <w:t>*.pyc</w:t>
      </w:r>
    </w:p>
    <w:p w14:paraId="670500D9" w14:textId="77777777" w:rsidR="00273646" w:rsidRDefault="00000000">
      <w:pPr>
        <w:pStyle w:val="Heading1"/>
      </w:pPr>
      <w:r>
        <w:rPr>
          <w:rFonts w:ascii="Aptos" w:hAnsi="Aptos"/>
          <w:sz w:val="21"/>
        </w:rPr>
        <w:t>13. Future Improvements</w:t>
      </w:r>
    </w:p>
    <w:p w14:paraId="45FE7CB8" w14:textId="77777777" w:rsidR="00273646" w:rsidRDefault="00000000">
      <w:pPr>
        <w:pStyle w:val="ListBullet"/>
      </w:pPr>
      <w:r>
        <w:rPr>
          <w:rFonts w:ascii="Aptos" w:hAnsi="Aptos"/>
          <w:sz w:val="21"/>
        </w:rPr>
        <w:t>Support multiple PDF uploads.</w:t>
      </w:r>
    </w:p>
    <w:p w14:paraId="4F036A4C" w14:textId="77777777" w:rsidR="00273646" w:rsidRDefault="00000000">
      <w:pPr>
        <w:pStyle w:val="ListBullet"/>
      </w:pPr>
      <w:r>
        <w:rPr>
          <w:rFonts w:ascii="Aptos" w:hAnsi="Aptos"/>
          <w:sz w:val="21"/>
        </w:rPr>
        <w:t>Persist the FAISS index instead of rebuilding it on every run.</w:t>
      </w:r>
    </w:p>
    <w:p w14:paraId="5111BC13" w14:textId="77777777" w:rsidR="00273646" w:rsidRDefault="00000000">
      <w:pPr>
        <w:pStyle w:val="ListBullet"/>
      </w:pPr>
      <w:r>
        <w:rPr>
          <w:rFonts w:ascii="Aptos" w:hAnsi="Aptos"/>
          <w:sz w:val="21"/>
        </w:rPr>
        <w:t>Add chat history and conversational memory.</w:t>
      </w:r>
    </w:p>
    <w:p w14:paraId="30691645" w14:textId="77777777" w:rsidR="00273646" w:rsidRDefault="00000000">
      <w:pPr>
        <w:pStyle w:val="ListBullet"/>
      </w:pPr>
      <w:r>
        <w:rPr>
          <w:rFonts w:ascii="Aptos" w:hAnsi="Aptos"/>
          <w:sz w:val="21"/>
        </w:rPr>
        <w:t>Add page-level source citations.</w:t>
      </w:r>
    </w:p>
    <w:p w14:paraId="4A882816" w14:textId="77777777" w:rsidR="00273646" w:rsidRDefault="00000000">
      <w:pPr>
        <w:pStyle w:val="ListBullet"/>
      </w:pPr>
      <w:r>
        <w:rPr>
          <w:rFonts w:ascii="Aptos" w:hAnsi="Aptos"/>
          <w:sz w:val="21"/>
        </w:rPr>
        <w:t>Add document management and deletion features.</w:t>
      </w:r>
    </w:p>
    <w:p w14:paraId="6476B7B8" w14:textId="77777777" w:rsidR="00273646" w:rsidRDefault="00000000">
      <w:pPr>
        <w:pStyle w:val="ListBullet"/>
      </w:pPr>
      <w:r>
        <w:rPr>
          <w:rFonts w:ascii="Aptos" w:hAnsi="Aptos"/>
          <w:sz w:val="21"/>
        </w:rPr>
        <w:t>Deploy the application online.</w:t>
      </w:r>
    </w:p>
    <w:p w14:paraId="397304FB" w14:textId="77777777" w:rsidR="00273646" w:rsidRDefault="00000000">
      <w:pPr>
        <w:pStyle w:val="ListBullet"/>
      </w:pPr>
      <w:r>
        <w:rPr>
          <w:rFonts w:ascii="Aptos" w:hAnsi="Aptos"/>
          <w:sz w:val="21"/>
        </w:rPr>
        <w:t>Add evaluation metrics for retrieval and answer quality.</w:t>
      </w:r>
    </w:p>
    <w:p w14:paraId="0C92E3AF" w14:textId="77777777" w:rsidR="00273646" w:rsidRDefault="00000000">
      <w:pPr>
        <w:pStyle w:val="Heading1"/>
      </w:pPr>
      <w:r>
        <w:rPr>
          <w:rFonts w:ascii="Aptos" w:hAnsi="Aptos"/>
          <w:sz w:val="21"/>
        </w:rPr>
        <w:t>14. Learning Outcomes</w:t>
      </w:r>
    </w:p>
    <w:p w14:paraId="7A356386" w14:textId="77777777" w:rsidR="00273646" w:rsidRDefault="00000000">
      <w:r>
        <w:rPr>
          <w:rFonts w:ascii="Aptos" w:hAnsi="Aptos"/>
          <w:sz w:val="21"/>
        </w:rPr>
        <w:t>This project demonstrates practical knowledge of document processing, text chunking, embeddings, vector databases, semantic search, prompt construction, LLM integration, and Retrieval-Augmented Generation.</w:t>
      </w:r>
    </w:p>
    <w:p w14:paraId="1763CEED" w14:textId="53D274AE" w:rsidR="00273646" w:rsidRDefault="00273646"/>
    <w:sectPr w:rsidR="002736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6853301">
    <w:abstractNumId w:val="8"/>
  </w:num>
  <w:num w:numId="2" w16cid:durableId="537739412">
    <w:abstractNumId w:val="6"/>
  </w:num>
  <w:num w:numId="3" w16cid:durableId="1464889946">
    <w:abstractNumId w:val="5"/>
  </w:num>
  <w:num w:numId="4" w16cid:durableId="1791195870">
    <w:abstractNumId w:val="4"/>
  </w:num>
  <w:num w:numId="5" w16cid:durableId="1388382561">
    <w:abstractNumId w:val="7"/>
  </w:num>
  <w:num w:numId="6" w16cid:durableId="324286344">
    <w:abstractNumId w:val="3"/>
  </w:num>
  <w:num w:numId="7" w16cid:durableId="1860241218">
    <w:abstractNumId w:val="2"/>
  </w:num>
  <w:num w:numId="8" w16cid:durableId="1822430422">
    <w:abstractNumId w:val="1"/>
  </w:num>
  <w:num w:numId="9" w16cid:durableId="1662268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3646"/>
    <w:rsid w:val="0029639D"/>
    <w:rsid w:val="00326F90"/>
    <w:rsid w:val="006C3C64"/>
    <w:rsid w:val="0091246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1DC34C"/>
  <w14:defaultImageDpi w14:val="300"/>
  <w15:docId w15:val="{0B1A9751-C331-4B68-9CF2-187E66675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540</Words>
  <Characters>3081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pranaykarumuri3@gmail.com</cp:lastModifiedBy>
  <cp:revision>2</cp:revision>
  <dcterms:created xsi:type="dcterms:W3CDTF">2013-12-23T23:15:00Z</dcterms:created>
  <dcterms:modified xsi:type="dcterms:W3CDTF">2026-09-22T03:42:00Z</dcterms:modified>
  <cp:category/>
</cp:coreProperties>
</file>